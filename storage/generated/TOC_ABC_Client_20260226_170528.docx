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Advanced .NET Training</w:t>
      </w:r>
    </w:p>
    <w:p>
      <w:r>
        <w:t>Duration: 3 Days</w:t>
      </w:r>
    </w:p>
    <w:p>
      <w:pPr>
        <w:pStyle w:val="Heading2"/>
      </w:pPr>
      <w:r>
        <w:t>Description</w:t>
      </w:r>
    </w:p>
    <w:p>
      <w:r>
        <w:t>This 3-day training program is designed to provide in-depth knowledge of .NET framework and its applications.</w:t>
      </w:r>
    </w:p>
    <w:p>
      <w:pPr>
        <w:pStyle w:val="Heading2"/>
      </w:pPr>
      <w:r>
        <w:t>Objectives</w:t>
      </w:r>
    </w:p>
    <w:p>
      <w:pPr>
        <w:pStyle w:val="ListBullet"/>
      </w:pPr>
      <w:r>
        <w:t>Understand the fundamentals of .NET framework</w:t>
      </w:r>
    </w:p>
    <w:p>
      <w:pPr>
        <w:pStyle w:val="ListBullet"/>
      </w:pPr>
      <w:r>
        <w:t>Learn to develop .NET applications using C#</w:t>
      </w:r>
    </w:p>
    <w:p>
      <w:pPr>
        <w:pStyle w:val="ListBullet"/>
      </w:pPr>
      <w:r>
        <w:t>Get familiar with .NET Core and its features</w:t>
      </w:r>
    </w:p>
    <w:p>
      <w:pPr>
        <w:pStyle w:val="ListBullet"/>
      </w:pPr>
      <w:r>
        <w:t>Understand how to use .NET for web development</w:t>
      </w:r>
    </w:p>
    <w:p>
      <w:pPr>
        <w:pStyle w:val="ListBullet"/>
      </w:pPr>
      <w:r>
        <w:t>Learn to use .NET for database operations</w:t>
      </w:r>
    </w:p>
    <w:p>
      <w:pPr>
        <w:pStyle w:val="Heading2"/>
      </w:pPr>
      <w:r>
        <w:t>Participants’ Entry Profile</w:t>
      </w:r>
    </w:p>
    <w:p>
      <w:pPr>
        <w:pStyle w:val="ListBullet"/>
      </w:pPr>
      <w:r>
        <w:t>Basic understanding of programming concepts</w:t>
      </w:r>
    </w:p>
    <w:p>
      <w:pPr>
        <w:pStyle w:val="ListBullet"/>
      </w:pPr>
      <w:r>
        <w:t>Familiarity with C# or any other .NET language</w:t>
      </w:r>
    </w:p>
    <w:p>
      <w:pPr>
        <w:pStyle w:val="ListBullet"/>
      </w:pPr>
      <w:r>
        <w:t>Basic knowledge of software development life cycle</w:t>
      </w:r>
    </w:p>
    <w:p>
      <w:pPr>
        <w:pStyle w:val="Heading2"/>
      </w:pPr>
      <w:r>
        <w:t>Course Contents</w:t>
      </w:r>
    </w:p>
    <w:p>
      <w:pPr>
        <w:pStyle w:val="Heading3"/>
      </w:pPr>
      <w:r>
        <w:t>Day 1</w:t>
      </w:r>
    </w:p>
    <w:p>
      <w:pPr>
        <w:pStyle w:val="ListBullet"/>
      </w:pPr>
      <w:r>
        <w:t>Introduction to .NET Framework</w:t>
      </w:r>
    </w:p>
    <w:p>
      <w:pPr>
        <w:pStyle w:val="ListBullet"/>
      </w:pPr>
      <w:r>
        <w:t>C# Programming Basics</w:t>
      </w:r>
    </w:p>
    <w:p>
      <w:pPr>
        <w:pStyle w:val="ListBullet"/>
      </w:pPr>
      <w:r>
        <w:t>.NET Core and its Features</w:t>
      </w:r>
    </w:p>
    <w:p>
      <w:pPr>
        <w:pStyle w:val="ListBullet"/>
      </w:pPr>
      <w:r>
        <w:t>Visual Studio and .NET Development Environment</w:t>
      </w:r>
    </w:p>
    <w:p>
      <w:pPr>
        <w:pStyle w:val="Heading3"/>
      </w:pPr>
      <w:r>
        <w:t>Day 2</w:t>
      </w:r>
    </w:p>
    <w:p>
      <w:pPr>
        <w:pStyle w:val="ListBullet"/>
      </w:pPr>
      <w:r>
        <w:t>.NET for Web Development (ASP.NET)</w:t>
      </w:r>
    </w:p>
    <w:p>
      <w:pPr>
        <w:pStyle w:val="ListBullet"/>
      </w:pPr>
      <w:r>
        <w:t>Database Operations using ADO.NET and Entity Framework</w:t>
      </w:r>
    </w:p>
    <w:p>
      <w:pPr>
        <w:pStyle w:val="ListBullet"/>
      </w:pPr>
      <w:r>
        <w:t>Exception Handling and Debugging in .NET</w:t>
      </w:r>
    </w:p>
    <w:p>
      <w:pPr>
        <w:pStyle w:val="ListBullet"/>
      </w:pPr>
      <w:r>
        <w:t>Security in .NET Applications</w:t>
      </w:r>
    </w:p>
    <w:p>
      <w:pPr>
        <w:pStyle w:val="Heading3"/>
      </w:pPr>
      <w:r>
        <w:t>Day 3</w:t>
      </w:r>
    </w:p>
    <w:p>
      <w:pPr>
        <w:pStyle w:val="ListBullet"/>
      </w:pPr>
      <w:r>
        <w:t>Advanced .NET Topics (Dependency Injection, IoC Containers)</w:t>
      </w:r>
    </w:p>
    <w:p>
      <w:pPr>
        <w:pStyle w:val="ListBullet"/>
      </w:pPr>
      <w:r>
        <w:t>Testing and Deployment of .NET Applications</w:t>
      </w:r>
    </w:p>
    <w:p>
      <w:pPr>
        <w:pStyle w:val="ListBullet"/>
      </w:pPr>
      <w:r>
        <w:t>Best Practices for .NET Development</w:t>
      </w:r>
    </w:p>
    <w:p>
      <w:pPr>
        <w:pStyle w:val="ListBullet"/>
      </w:pPr>
      <w:r>
        <w:t>Case Studies and Group Discussions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