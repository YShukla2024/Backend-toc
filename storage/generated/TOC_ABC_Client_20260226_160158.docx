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Advanced .NET Training</w:t>
      </w:r>
    </w:p>
    <w:p>
      <w:r>
        <w:t>Duration: 3 Days</w:t>
      </w:r>
    </w:p>
    <w:p>
      <w:pPr>
        <w:pStyle w:val="Heading2"/>
      </w:pPr>
      <w:r>
        <w:t>Description</w:t>
      </w:r>
    </w:p>
    <w:p>
      <w:r>
        <w:t>This 3-day training program is designed to provide in-depth knowledge and hands-on experience with .NET framework, covering its core features, best practices, and real-world applications.</w:t>
      </w:r>
    </w:p>
    <w:p>
      <w:pPr>
        <w:pStyle w:val="Heading2"/>
      </w:pPr>
      <w:r>
        <w:t>Objectives</w:t>
      </w:r>
    </w:p>
    <w:p>
      <w:pPr>
        <w:pStyle w:val="ListBullet"/>
      </w:pPr>
      <w:r>
        <w:t>Understand the fundamentals of .NET framework and its architecture</w:t>
      </w:r>
    </w:p>
    <w:p>
      <w:pPr>
        <w:pStyle w:val="ListBullet"/>
      </w:pPr>
      <w:r>
        <w:t>Learn to develop robust and scalable .NET applications</w:t>
      </w:r>
    </w:p>
    <w:p>
      <w:pPr>
        <w:pStyle w:val="ListBullet"/>
      </w:pPr>
      <w:r>
        <w:t>Gain hands-on experience with .NET framework tools and technologies</w:t>
      </w:r>
    </w:p>
    <w:p>
      <w:pPr>
        <w:pStyle w:val="Heading2"/>
      </w:pPr>
      <w:r>
        <w:t>Participants’ Entry Profile</w:t>
      </w:r>
    </w:p>
    <w:p>
      <w:pPr>
        <w:pStyle w:val="ListBullet"/>
      </w:pPr>
      <w:r>
        <w:t>Basic understanding of programming concepts</w:t>
      </w:r>
    </w:p>
    <w:p>
      <w:pPr>
        <w:pStyle w:val="ListBullet"/>
      </w:pPr>
      <w:r>
        <w:t>Familiarity with C# or other .NET programming languages</w:t>
      </w:r>
    </w:p>
    <w:p>
      <w:pPr>
        <w:pStyle w:val="Heading2"/>
      </w:pPr>
      <w:r>
        <w:t>Course Contents</w:t>
      </w:r>
    </w:p>
    <w:p>
      <w:pPr>
        <w:pStyle w:val="Heading3"/>
      </w:pPr>
      <w:r>
        <w:t>Day 1</w:t>
      </w:r>
    </w:p>
    <w:p>
      <w:pPr>
        <w:pStyle w:val="ListBullet"/>
      </w:pPr>
      <w:r>
        <w:t>Introduction to .NET Framework</w:t>
      </w:r>
    </w:p>
    <w:p>
      <w:pPr>
        <w:pStyle w:val="ListBullet"/>
      </w:pPr>
      <w:r>
        <w:t>.NET Architecture and Components</w:t>
      </w:r>
    </w:p>
    <w:p>
      <w:pPr>
        <w:pStyle w:val="ListBullet"/>
      </w:pPr>
      <w:r>
        <w:t>C# Programming Language Basics</w:t>
      </w:r>
    </w:p>
    <w:p>
      <w:pPr>
        <w:pStyle w:val="ListBullet"/>
      </w:pPr>
      <w:r>
        <w:t>.NET Core and .NET 5/6 Features</w:t>
      </w:r>
    </w:p>
    <w:p>
      <w:pPr>
        <w:pStyle w:val="Heading3"/>
      </w:pPr>
      <w:r>
        <w:t>Day 2</w:t>
      </w:r>
    </w:p>
    <w:p>
      <w:pPr>
        <w:pStyle w:val="ListBullet"/>
      </w:pPr>
      <w:r>
        <w:t>ASP.NET Core and Web Development</w:t>
      </w:r>
    </w:p>
    <w:p>
      <w:pPr>
        <w:pStyle w:val="ListBullet"/>
      </w:pPr>
      <w:r>
        <w:t>Entity Framework Core for Database Operations</w:t>
      </w:r>
    </w:p>
    <w:p>
      <w:pPr>
        <w:pStyle w:val="ListBullet"/>
      </w:pPr>
      <w:r>
        <w:t>Dependency Injection and IoC Containers</w:t>
      </w:r>
    </w:p>
    <w:p>
      <w:pPr>
        <w:pStyle w:val="ListBullet"/>
      </w:pPr>
      <w:r>
        <w:t>Unit Testing and Debugging in .NET</w:t>
      </w:r>
    </w:p>
    <w:p>
      <w:pPr>
        <w:pStyle w:val="Heading3"/>
      </w:pPr>
      <w:r>
        <w:t>Day 3</w:t>
      </w:r>
    </w:p>
    <w:p>
      <w:pPr>
        <w:pStyle w:val="ListBullet"/>
      </w:pPr>
      <w:r>
        <w:t>Advanced .NET Topics: Performance Optimization and Security</w:t>
      </w:r>
    </w:p>
    <w:p>
      <w:pPr>
        <w:pStyle w:val="ListBullet"/>
      </w:pPr>
      <w:r>
        <w:t>.NET Microservices Architecture and Design Patterns</w:t>
      </w:r>
    </w:p>
    <w:p>
      <w:pPr>
        <w:pStyle w:val="ListBullet"/>
      </w:pPr>
      <w:r>
        <w:t>Real-World .NET Applications and Case Studies</w:t>
      </w:r>
    </w:p>
    <w:p>
      <w:pPr>
        <w:pStyle w:val="ListBullet"/>
      </w:pPr>
      <w:r>
        <w:t>Best Practices for .NET Development and Deployment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