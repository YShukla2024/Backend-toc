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.NET training program is designed to provide in-depth knowledge and hands-on experience with the .NET framework, covering essential topics such as C#, ASP.NET, and ADO.NET.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and its ecosystem</w:t>
      </w:r>
    </w:p>
    <w:p>
      <w:pPr>
        <w:pStyle w:val="ListBullet"/>
      </w:pPr>
      <w:r>
        <w:t>Learn to develop robust and scalable applications using C#</w:t>
      </w:r>
    </w:p>
    <w:p>
      <w:pPr>
        <w:pStyle w:val="ListBullet"/>
      </w:pPr>
      <w:r>
        <w:t>Master the skills to build web applications using ASP.NET</w:t>
      </w:r>
    </w:p>
    <w:p>
      <w:pPr>
        <w:pStyle w:val="ListBullet"/>
      </w:pPr>
      <w:r>
        <w:t>Gain expertise in data access and manipulation using ADO.NET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similar programming languages</w:t>
      </w:r>
    </w:p>
    <w:p>
      <w:pPr>
        <w:pStyle w:val="ListBullet"/>
      </w:pPr>
      <w:r>
        <w:t>No prior experience with .NET is required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and its ecosystem</w:t>
      </w:r>
    </w:p>
    <w:p>
      <w:pPr>
        <w:pStyle w:val="ListBullet"/>
      </w:pPr>
      <w:r>
        <w:t>C# Fundamentals: Variables, Data Types, Operators, Control Structures</w:t>
      </w:r>
    </w:p>
    <w:p>
      <w:pPr>
        <w:pStyle w:val="ListBullet"/>
      </w:pPr>
      <w:r>
        <w:t>Object-Oriented Programming (OOP) Concepts in C#</w:t>
      </w:r>
    </w:p>
    <w:p>
      <w:pPr>
        <w:pStyle w:val="ListBullet"/>
      </w:pPr>
      <w:r>
        <w:t>Exception Handling and Debugging in C#</w:t>
      </w:r>
    </w:p>
    <w:p>
      <w:pPr>
        <w:pStyle w:val="Heading3"/>
      </w:pPr>
      <w:r>
        <w:t>Day 2</w:t>
      </w:r>
    </w:p>
    <w:p>
      <w:pPr>
        <w:pStyle w:val="ListBullet"/>
      </w:pPr>
      <w:r>
        <w:t>ASP.NET Fundamentals: Web Forms and MVC</w:t>
      </w:r>
    </w:p>
    <w:p>
      <w:pPr>
        <w:pStyle w:val="ListBullet"/>
      </w:pPr>
      <w:r>
        <w:t>Building Web Applications with ASP.NET</w:t>
      </w:r>
    </w:p>
    <w:p>
      <w:pPr>
        <w:pStyle w:val="ListBullet"/>
      </w:pPr>
      <w:r>
        <w:t>Working with Databases using ADO.NET</w:t>
      </w:r>
    </w:p>
    <w:p>
      <w:pPr>
        <w:pStyle w:val="ListBullet"/>
      </w:pPr>
      <w:r>
        <w:t>Data Access and Manipulation using LINQ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Topics in .NET: Entity Framework and Web Services</w:t>
      </w:r>
    </w:p>
    <w:p>
      <w:pPr>
        <w:pStyle w:val="ListBullet"/>
      </w:pPr>
      <w:r>
        <w:t>Building Scalable and Secure Applications</w:t>
      </w:r>
    </w:p>
    <w:p>
      <w:pPr>
        <w:pStyle w:val="ListBullet"/>
      </w:pPr>
      <w:r>
        <w:t>Deploying .NET Applications to Production</w:t>
      </w:r>
    </w:p>
    <w:p>
      <w:pPr>
        <w:pStyle w:val="ListBullet"/>
      </w:pPr>
      <w:r>
        <w:t>Best Practices and Troubleshooting Techniques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