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.NET training program is designed to equip participants with the skills and knowledge required to develop robust and scalable applications using the .NET framework.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the .NET framework</w:t>
      </w:r>
    </w:p>
    <w:p>
      <w:pPr>
        <w:pStyle w:val="ListBullet"/>
      </w:pPr>
      <w:r>
        <w:t>Learn to develop .NET applications using C#</w:t>
      </w:r>
    </w:p>
    <w:p>
      <w:pPr>
        <w:pStyle w:val="ListBullet"/>
      </w:pPr>
      <w:r>
        <w:t>Master the use of .NET libraries and frameworks</w:t>
      </w:r>
    </w:p>
    <w:p>
      <w:pPr>
        <w:pStyle w:val="ListBullet"/>
      </w:pPr>
      <w:r>
        <w:t>Develop skills in debugging and troubleshooting .NET applications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object-oriented programming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Variables, Data Types, and Operators in C#</w:t>
      </w:r>
    </w:p>
    <w:p>
      <w:pPr>
        <w:pStyle w:val="Heading3"/>
      </w:pPr>
      <w:r>
        <w:t>Day 2</w:t>
      </w:r>
    </w:p>
    <w:p>
      <w:pPr>
        <w:pStyle w:val="ListBullet"/>
      </w:pPr>
      <w:r>
        <w:t>Control Structures in C#</w:t>
      </w:r>
    </w:p>
    <w:p>
      <w:pPr>
        <w:pStyle w:val="ListBullet"/>
      </w:pPr>
      <w:r>
        <w:t>Functions and Methods in C#</w:t>
      </w:r>
    </w:p>
    <w:p>
      <w:pPr>
        <w:pStyle w:val="ListBullet"/>
      </w:pPr>
      <w:r>
        <w:t>Object-Oriented Programming (OOP) Concepts in C#</w:t>
      </w:r>
    </w:p>
    <w:p>
      <w:pPr>
        <w:pStyle w:val="ListBullet"/>
      </w:pPr>
      <w:r>
        <w:t>Exception Handling in C#</w:t>
      </w:r>
    </w:p>
    <w:p>
      <w:pPr>
        <w:pStyle w:val="ListBullet"/>
      </w:pPr>
      <w:r>
        <w:t>.NET Libraries and Frameworks (ASP.NET, ADO.NET, etc.)</w:t>
      </w:r>
    </w:p>
    <w:p>
      <w:pPr>
        <w:pStyle w:val="Heading3"/>
      </w:pPr>
      <w:r>
        <w:t>Day 3</w:t>
      </w:r>
    </w:p>
    <w:p>
      <w:pPr>
        <w:pStyle w:val="ListBullet"/>
      </w:pPr>
      <w:r>
        <w:t>Database Interaction using ADO.NET</w:t>
      </w:r>
    </w:p>
    <w:p>
      <w:pPr>
        <w:pStyle w:val="ListBullet"/>
      </w:pPr>
      <w:r>
        <w:t>Web Development using ASP.NET</w:t>
      </w:r>
    </w:p>
    <w:p>
      <w:pPr>
        <w:pStyle w:val="ListBullet"/>
      </w:pPr>
      <w:r>
        <w:t>Debugging and Troubleshooting .NET Applications</w:t>
      </w:r>
    </w:p>
    <w:p>
      <w:pPr>
        <w:pStyle w:val="ListBullet"/>
      </w:pPr>
      <w:r>
        <w:t>Best Practices for .NET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