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.NET Fundamentals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a comprehensive understanding of .NET fundamentals, covering the basics of .NET framework, C# programming language, and .NET application development.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.NET framework and its components</w:t>
      </w:r>
    </w:p>
    <w:p>
      <w:pPr>
        <w:pStyle w:val="ListBullet"/>
      </w:pPr>
      <w:r>
        <w:t>Learn the basics of C# programming language</w:t>
      </w:r>
    </w:p>
    <w:p>
      <w:pPr>
        <w:pStyle w:val="ListBullet"/>
      </w:pPr>
      <w:r>
        <w:t>Develop .NET applications using C#</w:t>
      </w:r>
    </w:p>
    <w:p>
      <w:pPr>
        <w:pStyle w:val="ListBullet"/>
      </w:pPr>
      <w:r>
        <w:t>Understand .NET architecture and its components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any other .NET language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C# Programming Language Basics</w:t>
      </w:r>
    </w:p>
    <w:p>
      <w:pPr>
        <w:pStyle w:val="ListBullet"/>
      </w:pPr>
      <w:r>
        <w:t>.NET Framework Components (CLR, ADO.NET, etc.)</w:t>
      </w:r>
    </w:p>
    <w:p>
      <w:pPr>
        <w:pStyle w:val="ListBullet"/>
      </w:pPr>
      <w:r>
        <w:t>Visual Studio Setup and Configuration</w:t>
      </w:r>
    </w:p>
    <w:p>
      <w:pPr>
        <w:pStyle w:val="Heading3"/>
      </w:pPr>
      <w:r>
        <w:t>Day 2</w:t>
      </w:r>
    </w:p>
    <w:p>
      <w:pPr>
        <w:pStyle w:val="ListBullet"/>
      </w:pPr>
      <w:r>
        <w:t>C# Programming Language (Control Structures, Functions, etc.)</w:t>
      </w:r>
    </w:p>
    <w:p>
      <w:pPr>
        <w:pStyle w:val="ListBullet"/>
      </w:pPr>
      <w:r>
        <w:t>.NET Application Development using C#</w:t>
      </w:r>
    </w:p>
    <w:p>
      <w:pPr>
        <w:pStyle w:val="ListBullet"/>
      </w:pPr>
      <w:r>
        <w:t>ADO.NET and Database Connectivity</w:t>
      </w:r>
    </w:p>
    <w:p>
      <w:pPr>
        <w:pStyle w:val="ListBullet"/>
      </w:pPr>
      <w:r>
        <w:t>Exception Handling and Debugging</w:t>
      </w:r>
    </w:p>
    <w:p>
      <w:pPr>
        <w:pStyle w:val="Heading3"/>
      </w:pPr>
      <w:r>
        <w:t>Day 3</w:t>
      </w:r>
    </w:p>
    <w:p>
      <w:pPr>
        <w:pStyle w:val="ListBullet"/>
      </w:pPr>
      <w:r>
        <w:t>.NET Architecture and Components (ASP.NET, WCF, etc.)</w:t>
      </w:r>
    </w:p>
    <w:p>
      <w:pPr>
        <w:pStyle w:val="ListBullet"/>
      </w:pPr>
      <w:r>
        <w:t>Web Development using ASP.NET</w:t>
      </w:r>
    </w:p>
    <w:p>
      <w:pPr>
        <w:pStyle w:val="ListBullet"/>
      </w:pPr>
      <w:r>
        <w:t>WCF Services and Consume</w:t>
      </w:r>
    </w:p>
    <w:p>
      <w:pPr>
        <w:pStyle w:val="ListBullet"/>
      </w:pPr>
      <w:r>
        <w:t>Project Development and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