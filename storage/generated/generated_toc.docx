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Synergetics .NET Training</w:t>
      </w:r>
    </w:p>
    <w:p>
      <w:r>
        <w:t>Duration: 3 Days</w:t>
      </w:r>
    </w:p>
    <w:p>
      <w:pPr>
        <w:pStyle w:val="Heading2"/>
      </w:pPr>
      <w:r>
        <w:t>Description</w:t>
      </w:r>
    </w:p>
    <w:p>
      <w:r>
        <w:t>This 3-day training program is designed to provide comprehensive knowledge of .NET programming.</w:t>
      </w:r>
    </w:p>
    <w:p>
      <w:pPr>
        <w:pStyle w:val="Heading2"/>
      </w:pPr>
      <w:r>
        <w:t>Objectives</w:t>
      </w:r>
    </w:p>
    <w:p>
      <w:pPr>
        <w:pStyle w:val="ListBullet"/>
      </w:pPr>
      <w:r>
        <w:t>Understand the fundamentals of .NET</w:t>
      </w:r>
    </w:p>
    <w:p>
      <w:pPr>
        <w:pStyle w:val="ListBullet"/>
      </w:pPr>
      <w:r>
        <w:t>Learn to develop .NET applications</w:t>
      </w:r>
    </w:p>
    <w:p>
      <w:pPr>
        <w:pStyle w:val="ListBullet"/>
      </w:pPr>
      <w:r>
        <w:t>Get familiar with .NET frameworks and tools</w:t>
      </w:r>
    </w:p>
    <w:p>
      <w:pPr>
        <w:pStyle w:val="Heading2"/>
      </w:pPr>
      <w:r>
        <w:t>Participants’ Entry Profile</w:t>
      </w:r>
    </w:p>
    <w:p>
      <w:pPr>
        <w:pStyle w:val="ListBullet"/>
      </w:pPr>
      <w:r>
        <w:t>Basic understanding of programming concepts</w:t>
      </w:r>
    </w:p>
    <w:p>
      <w:pPr>
        <w:pStyle w:val="ListBullet"/>
      </w:pPr>
      <w:r>
        <w:t>Familiarity with C# or any other .NET language</w:t>
      </w:r>
    </w:p>
    <w:p>
      <w:pPr>
        <w:pStyle w:val="Heading2"/>
      </w:pPr>
      <w:r>
        <w:t>Course Contents</w:t>
      </w:r>
    </w:p>
    <w:p>
      <w:pPr>
        <w:pStyle w:val="Heading3"/>
      </w:pPr>
      <w:r>
        <w:t>Day 1</w:t>
      </w:r>
    </w:p>
    <w:p>
      <w:pPr>
        <w:pStyle w:val="ListBullet"/>
      </w:pPr>
      <w:r>
        <w:t>Introduction to .NET</w:t>
      </w:r>
    </w:p>
    <w:p>
      <w:pPr>
        <w:pStyle w:val="ListBullet"/>
      </w:pPr>
      <w:r>
        <w:t>.NET Framework and Architecture</w:t>
      </w:r>
    </w:p>
    <w:p>
      <w:pPr>
        <w:pStyle w:val="ListBullet"/>
      </w:pPr>
      <w:r>
        <w:t>.NET Core and .NET 5</w:t>
      </w:r>
    </w:p>
    <w:p>
      <w:pPr>
        <w:pStyle w:val="ListBullet"/>
      </w:pPr>
      <w:r>
        <w:t>C# Fundamentals and Syntax</w:t>
      </w:r>
    </w:p>
    <w:p>
      <w:pPr>
        <w:pStyle w:val="Heading3"/>
      </w:pPr>
      <w:r>
        <w:t>Day 2</w:t>
      </w:r>
    </w:p>
    <w:p>
      <w:pPr>
        <w:pStyle w:val="ListBullet"/>
      </w:pPr>
      <w:r>
        <w:t>ASP.NET Core for Web Development</w:t>
      </w:r>
    </w:p>
    <w:p>
      <w:pPr>
        <w:pStyle w:val="ListBullet"/>
      </w:pPr>
      <w:r>
        <w:t>Entity Framework Core for Database Access</w:t>
      </w:r>
    </w:p>
    <w:p>
      <w:pPr>
        <w:pStyle w:val="ListBullet"/>
      </w:pPr>
      <w:r>
        <w:t>LINQ and Querying Data</w:t>
      </w:r>
    </w:p>
    <w:p>
      <w:pPr>
        <w:pStyle w:val="ListBullet"/>
      </w:pPr>
      <w:r>
        <w:t>Dependency Injection and IoC Containers</w:t>
      </w:r>
    </w:p>
    <w:p>
      <w:pPr>
        <w:pStyle w:val="Heading3"/>
      </w:pPr>
      <w:r>
        <w:t>Day 3</w:t>
      </w:r>
    </w:p>
    <w:p>
      <w:pPr>
        <w:pStyle w:val="ListBullet"/>
      </w:pPr>
      <w:r>
        <w:t>Advanced .NET Topics: Performance, Security, and Debugging</w:t>
      </w:r>
    </w:p>
    <w:p>
      <w:pPr>
        <w:pStyle w:val="ListBullet"/>
      </w:pPr>
      <w:r>
        <w:t>Testing and Deployment Strategies</w:t>
      </w:r>
    </w:p>
    <w:p>
      <w:pPr>
        <w:pStyle w:val="ListBullet"/>
      </w:pPr>
      <w:r>
        <w:t>.NET Best Practices and Coding Standards</w:t>
      </w:r>
    </w:p>
    <w:p>
      <w:pPr>
        <w:pStyle w:val="ListBullet"/>
      </w:pPr>
      <w:r>
        <w:t>Project Development and Implementation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