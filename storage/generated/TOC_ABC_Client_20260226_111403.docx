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for Data Science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equip participants with the skills and knowledge required to use Python for data science applications.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basics of Python programming</w:t>
      </w:r>
    </w:p>
    <w:p>
      <w:pPr>
        <w:pStyle w:val="ListBullet"/>
      </w:pPr>
      <w:r>
        <w:t>Learn how to work with popular data science libraries such as NumPy, pandas, and Matplotlib</w:t>
      </w:r>
    </w:p>
    <w:p>
      <w:pPr>
        <w:pStyle w:val="ListBullet"/>
      </w:pPr>
      <w:r>
        <w:t>Apply data science techniques to real-world problems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data analysis principles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Python</w:t>
      </w:r>
    </w:p>
    <w:p>
      <w:pPr>
        <w:pStyle w:val="ListBullet"/>
      </w:pPr>
      <w:r>
        <w:t>Setting up Python environment</w:t>
      </w:r>
    </w:p>
    <w:p>
      <w:pPr>
        <w:pStyle w:val="ListBullet"/>
      </w:pPr>
      <w:r>
        <w:t>Basic data types and operators</w:t>
      </w:r>
    </w:p>
    <w:p>
      <w:pPr>
        <w:pStyle w:val="ListBullet"/>
      </w:pPr>
      <w:r>
        <w:t>Control structures and functions</w:t>
      </w:r>
    </w:p>
    <w:p>
      <w:pPr>
        <w:pStyle w:val="ListBullet"/>
      </w:pPr>
      <w:r>
        <w:t>Error handling and debugging</w:t>
      </w:r>
    </w:p>
    <w:p>
      <w:pPr>
        <w:pStyle w:val="Heading3"/>
      </w:pPr>
      <w:r>
        <w:t>Day 2</w:t>
      </w:r>
    </w:p>
    <w:p>
      <w:pPr>
        <w:pStyle w:val="ListBullet"/>
      </w:pPr>
      <w:r>
        <w:t>Working with NumPy and pandas</w:t>
      </w:r>
    </w:p>
    <w:p>
      <w:pPr>
        <w:pStyle w:val="ListBullet"/>
      </w:pPr>
      <w:r>
        <w:t>Data manipulation and analysis</w:t>
      </w:r>
    </w:p>
    <w:p>
      <w:pPr>
        <w:pStyle w:val="ListBullet"/>
      </w:pPr>
      <w:r>
        <w:t>Data visualization with Matplotlib and Seaborn</w:t>
      </w:r>
    </w:p>
    <w:p>
      <w:pPr>
        <w:pStyle w:val="ListBullet"/>
      </w:pPr>
      <w:r>
        <w:t>Introduction to data cleaning and preprocessing</w:t>
      </w:r>
    </w:p>
    <w:p>
      <w:pPr>
        <w:pStyle w:val="Heading3"/>
      </w:pPr>
      <w:r>
        <w:t>Day 3</w:t>
      </w:r>
    </w:p>
    <w:p>
      <w:pPr>
        <w:pStyle w:val="ListBullet"/>
      </w:pPr>
      <w:r>
        <w:t>Data modeling and machine learning with scikit-learn</w:t>
      </w:r>
    </w:p>
    <w:p>
      <w:pPr>
        <w:pStyle w:val="ListBullet"/>
      </w:pPr>
      <w:r>
        <w:t>Introduction to deep learning with TensorFlow</w:t>
      </w:r>
    </w:p>
    <w:p>
      <w:pPr>
        <w:pStyle w:val="ListBullet"/>
      </w:pPr>
      <w:r>
        <w:t>Data storage and retrieval with SQL and NoSQL databases</w:t>
      </w:r>
    </w:p>
    <w:p>
      <w:pPr>
        <w:pStyle w:val="ListBullet"/>
      </w:pPr>
      <w:r>
        <w:t>Project-based learning and case studies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