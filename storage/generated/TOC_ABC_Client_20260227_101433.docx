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.NET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fundamentals, including its architecture, frameworks,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.NET architecture and its components</w:t>
      </w:r>
    </w:p>
    <w:p>
      <w:pPr>
        <w:pStyle w:val="ListBullet"/>
      </w:pPr>
      <w:r>
        <w:t>Learn to develop .NET applications using C# and Visual Studio</w:t>
      </w:r>
    </w:p>
    <w:p>
      <w:pPr>
        <w:pStyle w:val="ListBullet"/>
      </w:pPr>
      <w:r>
        <w:t>Get familiar with .NET frameworks such as ASP.NET and ADO.NET</w:t>
      </w:r>
    </w:p>
    <w:p>
      <w:pPr>
        <w:pStyle w:val="ListBullet"/>
      </w:pPr>
      <w:r>
        <w:t>Understand .NET security and deployment best practices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languages</w:t>
      </w:r>
    </w:p>
    <w:p>
      <w:pPr>
        <w:pStyle w:val="ListBullet"/>
      </w:pPr>
      <w:r>
        <w:t>Experience with Visual Studio or other IDEs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.NET Frameworks: ASP.NET and ADO.NET</w:t>
      </w:r>
    </w:p>
    <w:p>
      <w:pPr>
        <w:pStyle w:val="ListBullet"/>
      </w:pPr>
      <w:r>
        <w:t>C# Fundamentals: Variables, Data Types, and Operators</w:t>
      </w:r>
    </w:p>
    <w:p>
      <w:pPr>
        <w:pStyle w:val="Heading3"/>
      </w:pPr>
      <w:r>
        <w:t>Day 2</w:t>
      </w:r>
    </w:p>
    <w:p>
      <w:pPr>
        <w:pStyle w:val="ListBullet"/>
      </w:pPr>
      <w:r>
        <w:t>C# Object-Oriented Programming: Classes, Objects, and Inheritance</w:t>
      </w:r>
    </w:p>
    <w:p>
      <w:pPr>
        <w:pStyle w:val="ListBullet"/>
      </w:pPr>
      <w:r>
        <w:t>.NET Data Access: ADO.NET and Entity Framework</w:t>
      </w:r>
    </w:p>
    <w:p>
      <w:pPr>
        <w:pStyle w:val="ListBullet"/>
      </w:pPr>
      <w:r>
        <w:t>.NET Security: Authentication and Authorization</w:t>
      </w:r>
    </w:p>
    <w:p>
      <w:pPr>
        <w:pStyle w:val="ListBullet"/>
      </w:pPr>
      <w:r>
        <w:t>Visual Studio: Project Setup and Configuration</w:t>
      </w:r>
    </w:p>
    <w:p>
      <w:pPr>
        <w:pStyle w:val="Heading3"/>
      </w:pPr>
      <w:r>
        <w:t>Day 3</w:t>
      </w:r>
    </w:p>
    <w:p>
      <w:pPr>
        <w:pStyle w:val="ListBullet"/>
      </w:pPr>
      <w:r>
        <w:t>ASP.NET Web Development: MVC and Web API</w:t>
      </w:r>
    </w:p>
    <w:p>
      <w:pPr>
        <w:pStyle w:val="ListBullet"/>
      </w:pPr>
      <w:r>
        <w:t>.NET Deployment: Publishing and Configuration</w:t>
      </w:r>
    </w:p>
    <w:p>
      <w:pPr>
        <w:pStyle w:val="ListBullet"/>
      </w:pPr>
      <w:r>
        <w:t>.NET Best Practices: Performance, Debugging, and Testing</w:t>
      </w:r>
    </w:p>
    <w:p>
      <w:pPr>
        <w:pStyle w:val="ListBullet"/>
      </w:pPr>
      <w:r>
        <w:t>Project Development and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