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for Data Science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equip participants with the skills and knowledge required to use Python for data science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Python programming</w:t>
      </w:r>
    </w:p>
    <w:p>
      <w:pPr>
        <w:pStyle w:val="ListBullet"/>
      </w:pPr>
      <w:r>
        <w:t>Learn data structures and file operations in Python</w:t>
      </w:r>
    </w:p>
    <w:p>
      <w:pPr>
        <w:pStyle w:val="ListBullet"/>
      </w:pPr>
      <w:r>
        <w:t>Apply data analysis and visualization techniques using Python libraries</w:t>
      </w:r>
    </w:p>
    <w:p>
      <w:pPr>
        <w:pStyle w:val="ListBullet"/>
      </w:pPr>
      <w:r>
        <w:t>Use machine learning algorithms for data science tasks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data science principles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Python</w:t>
      </w:r>
    </w:p>
    <w:p>
      <w:pPr>
        <w:pStyle w:val="ListBullet"/>
      </w:pPr>
      <w:r>
        <w:t>Setting up Python environment</w:t>
      </w:r>
    </w:p>
    <w:p>
      <w:pPr>
        <w:pStyle w:val="ListBullet"/>
      </w:pPr>
      <w:r>
        <w:t>Basic data types and operators</w:t>
      </w:r>
    </w:p>
    <w:p>
      <w:pPr>
        <w:pStyle w:val="ListBullet"/>
      </w:pPr>
      <w:r>
        <w:t>Control structures and functions</w:t>
      </w:r>
    </w:p>
    <w:p>
      <w:pPr>
        <w:pStyle w:val="ListBullet"/>
      </w:pPr>
      <w:r>
        <w:t>Error handling and debugging</w:t>
      </w:r>
    </w:p>
    <w:p>
      <w:pPr>
        <w:pStyle w:val="Heading3"/>
      </w:pPr>
      <w:r>
        <w:t>Day 2</w:t>
      </w:r>
    </w:p>
    <w:p>
      <w:pPr>
        <w:pStyle w:val="ListBullet"/>
      </w:pPr>
      <w:r>
        <w:t>Data structures in Python (lists, dictionaries, sets)</w:t>
      </w:r>
    </w:p>
    <w:p>
      <w:pPr>
        <w:pStyle w:val="ListBullet"/>
      </w:pPr>
      <w:r>
        <w:t>File operations (reading and writing CSV, JSON, Excel files)</w:t>
      </w:r>
    </w:p>
    <w:p>
      <w:pPr>
        <w:pStyle w:val="ListBullet"/>
      </w:pPr>
      <w:r>
        <w:t>Pandas library for data manipulation and analysis</w:t>
      </w:r>
    </w:p>
    <w:p>
      <w:pPr>
        <w:pStyle w:val="ListBullet"/>
      </w:pPr>
      <w:r>
        <w:t>NumPy library for numerical computations</w:t>
      </w:r>
    </w:p>
    <w:p>
      <w:pPr>
        <w:pStyle w:val="ListBullet"/>
      </w:pPr>
      <w:r>
        <w:t>Data visualization using Matplotlib and Seaborn</w:t>
      </w:r>
    </w:p>
    <w:p>
      <w:pPr>
        <w:pStyle w:val="Heading3"/>
      </w:pPr>
      <w:r>
        <w:t>Day 3</w:t>
      </w:r>
    </w:p>
    <w:p>
      <w:pPr>
        <w:pStyle w:val="ListBullet"/>
      </w:pPr>
      <w:r>
        <w:t>Introduction to machine learning with Scikit-learn</w:t>
      </w:r>
    </w:p>
    <w:p>
      <w:pPr>
        <w:pStyle w:val="ListBullet"/>
      </w:pPr>
      <w:r>
        <w:t>Supervised and unsupervised learning algorithms</w:t>
      </w:r>
    </w:p>
    <w:p>
      <w:pPr>
        <w:pStyle w:val="ListBullet"/>
      </w:pPr>
      <w:r>
        <w:t>Model evaluation and selection</w:t>
      </w:r>
    </w:p>
    <w:p>
      <w:pPr>
        <w:pStyle w:val="ListBullet"/>
      </w:pPr>
      <w:r>
        <w:t>Data preprocessing and feature engineering</w:t>
      </w:r>
    </w:p>
    <w:p>
      <w:pPr>
        <w:pStyle w:val="ListBullet"/>
      </w:pPr>
      <w:r>
        <w:t>Case studies and project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