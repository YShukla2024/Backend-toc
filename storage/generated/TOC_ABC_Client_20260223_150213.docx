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.NET Fundamentals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a comprehensive understanding of .NET fundamentals.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basics of .NET and its ecosystem</w:t>
      </w:r>
    </w:p>
    <w:p>
      <w:pPr>
        <w:pStyle w:val="ListBullet"/>
      </w:pPr>
      <w:r>
        <w:t>Learn to develop .NET applications using C#</w:t>
      </w:r>
    </w:p>
    <w:p>
      <w:pPr>
        <w:pStyle w:val="ListBullet"/>
      </w:pPr>
      <w:r>
        <w:t>Gain hands-on experience with .NET frameworks and tools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object-oriented programming languages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</w:t>
      </w:r>
    </w:p>
    <w:p>
      <w:pPr>
        <w:pStyle w:val="ListBullet"/>
      </w:pPr>
      <w:r>
        <w:t>Understanding .NET Frameworks (.NET Core, .NET 5, etc.)</w:t>
      </w:r>
    </w:p>
    <w:p>
      <w:pPr>
        <w:pStyle w:val="ListBullet"/>
      </w:pPr>
      <w:r>
        <w:t>Setting up .NET Development Environment</w:t>
      </w:r>
    </w:p>
    <w:p>
      <w:pPr>
        <w:pStyle w:val="ListBullet"/>
      </w:pPr>
      <w:r>
        <w:t>C# Fundamentals: Variables, Data Types, Operators, Control Structures</w:t>
      </w:r>
    </w:p>
    <w:p>
      <w:pPr>
        <w:pStyle w:val="Heading3"/>
      </w:pPr>
      <w:r>
        <w:t>Day 2</w:t>
      </w:r>
    </w:p>
    <w:p>
      <w:pPr>
        <w:pStyle w:val="ListBullet"/>
      </w:pPr>
      <w:r>
        <w:t>Object-Oriented Programming (OOP) Concepts in C#</w:t>
      </w:r>
    </w:p>
    <w:p>
      <w:pPr>
        <w:pStyle w:val="ListBullet"/>
      </w:pPr>
      <w:r>
        <w:t>Classes, Objects, Inheritance, Polymorphism, Encapsulation</w:t>
      </w:r>
    </w:p>
    <w:p>
      <w:pPr>
        <w:pStyle w:val="ListBullet"/>
      </w:pPr>
      <w:r>
        <w:t>Exception Handling and Debugging in C#</w:t>
      </w:r>
    </w:p>
    <w:p>
      <w:pPr>
        <w:pStyle w:val="ListBullet"/>
      </w:pPr>
      <w:r>
        <w:t>Working with .NET Collections and Data Structures</w:t>
      </w:r>
    </w:p>
    <w:p>
      <w:pPr>
        <w:pStyle w:val="Heading3"/>
      </w:pPr>
      <w:r>
        <w:t>Day 3</w:t>
      </w:r>
    </w:p>
    <w:p>
      <w:pPr>
        <w:pStyle w:val="ListBullet"/>
      </w:pPr>
      <w:r>
        <w:t>Working with .NET Frameworks (ASP.NET, WPF, WinForms)</w:t>
      </w:r>
    </w:p>
    <w:p>
      <w:pPr>
        <w:pStyle w:val="ListBullet"/>
      </w:pPr>
      <w:r>
        <w:t>Database Connectivity using ADO.NET and Entity Framework</w:t>
      </w:r>
    </w:p>
    <w:p>
      <w:pPr>
        <w:pStyle w:val="ListBullet"/>
      </w:pPr>
      <w:r>
        <w:t>Security in .NET Applications</w:t>
      </w:r>
    </w:p>
    <w:p>
      <w:pPr>
        <w:pStyle w:val="ListBullet"/>
      </w:pPr>
      <w:r>
        <w:t>Deploying .NET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