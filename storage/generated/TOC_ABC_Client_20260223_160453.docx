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Advanced .NET Training</w:t>
      </w:r>
    </w:p>
    <w:p>
      <w:r>
        <w:t>Duration: 3 Days</w:t>
      </w:r>
    </w:p>
    <w:p>
      <w:pPr>
        <w:pStyle w:val="Heading2"/>
      </w:pPr>
      <w:r>
        <w:t>Description</w:t>
      </w:r>
    </w:p>
    <w:p>
      <w:r>
        <w:t>This 3-day training program is designed to provide in-depth knowledge of .NET framework, its features, and best practices for building scalable and maintainable applications.</w:t>
      </w:r>
    </w:p>
    <w:p>
      <w:pPr>
        <w:pStyle w:val="Heading2"/>
      </w:pPr>
      <w:r>
        <w:t>Objectives</w:t>
      </w:r>
    </w:p>
    <w:p>
      <w:pPr>
        <w:pStyle w:val="ListBullet"/>
      </w:pPr>
      <w:r>
        <w:t>Understand the fundamentals of .NET framework and its architecture</w:t>
      </w:r>
    </w:p>
    <w:p>
      <w:pPr>
        <w:pStyle w:val="ListBullet"/>
      </w:pPr>
      <w:r>
        <w:t>Learn to design, develop, and deploy .NET applications</w:t>
      </w:r>
    </w:p>
    <w:p>
      <w:pPr>
        <w:pStyle w:val="ListBullet"/>
      </w:pPr>
      <w:r>
        <w:t>Master the skills to work with .NET frameworks such as ASP.NET, ADO.NET, and Entity Framework</w:t>
      </w:r>
    </w:p>
    <w:p>
      <w:pPr>
        <w:pStyle w:val="ListBullet"/>
      </w:pPr>
      <w:r>
        <w:t>Understand the security features and best practices for .NET applications</w:t>
      </w:r>
    </w:p>
    <w:p>
      <w:pPr>
        <w:pStyle w:val="Heading2"/>
      </w:pPr>
      <w:r>
        <w:t>Participants’ Entry Profile</w:t>
      </w:r>
    </w:p>
    <w:p>
      <w:pPr>
        <w:pStyle w:val="ListBullet"/>
      </w:pPr>
      <w:r>
        <w:t>Basic knowledge of C# programming language</w:t>
      </w:r>
    </w:p>
    <w:p>
      <w:pPr>
        <w:pStyle w:val="ListBullet"/>
      </w:pPr>
      <w:r>
        <w:t>Understanding of object-oriented programming concepts</w:t>
      </w:r>
    </w:p>
    <w:p>
      <w:pPr>
        <w:pStyle w:val="ListBullet"/>
      </w:pPr>
      <w:r>
        <w:t xml:space="preserve"> Familiarity with Windows operating system</w:t>
      </w:r>
    </w:p>
    <w:p>
      <w:pPr>
        <w:pStyle w:val="Heading2"/>
      </w:pPr>
      <w:r>
        <w:t>Course Contents</w:t>
      </w:r>
    </w:p>
    <w:p>
      <w:pPr>
        <w:pStyle w:val="Heading3"/>
      </w:pPr>
      <w:r>
        <w:t>Day 1</w:t>
      </w:r>
    </w:p>
    <w:p>
      <w:pPr>
        <w:pStyle w:val="ListBullet"/>
      </w:pPr>
      <w:r>
        <w:t>Introduction to .NET Framework</w:t>
      </w:r>
    </w:p>
    <w:p>
      <w:pPr>
        <w:pStyle w:val="ListBullet"/>
      </w:pPr>
      <w:r>
        <w:t>.NET Architecture and Components</w:t>
      </w:r>
    </w:p>
    <w:p>
      <w:pPr>
        <w:pStyle w:val="ListBullet"/>
      </w:pPr>
      <w:r>
        <w:t>C# Programming Language Fundamentals</w:t>
      </w:r>
    </w:p>
    <w:p>
      <w:pPr>
        <w:pStyle w:val="ListBullet"/>
      </w:pPr>
      <w:r>
        <w:t>Visual Studio and .NET Development Environment</w:t>
      </w:r>
    </w:p>
    <w:p>
      <w:pPr>
        <w:pStyle w:val="Heading3"/>
      </w:pPr>
      <w:r>
        <w:t>Day 2</w:t>
      </w:r>
    </w:p>
    <w:p>
      <w:pPr>
        <w:pStyle w:val="ListBullet"/>
      </w:pPr>
      <w:r>
        <w:t>ADO.NET and Database Connectivity</w:t>
      </w:r>
    </w:p>
    <w:p>
      <w:pPr>
        <w:pStyle w:val="ListBullet"/>
      </w:pPr>
      <w:r>
        <w:t>Entity Framework and ORM</w:t>
      </w:r>
    </w:p>
    <w:p>
      <w:pPr>
        <w:pStyle w:val="ListBullet"/>
      </w:pPr>
      <w:r>
        <w:t>ASP.NET Web Application Development</w:t>
      </w:r>
    </w:p>
    <w:p>
      <w:pPr>
        <w:pStyle w:val="ListBullet"/>
      </w:pPr>
      <w:r>
        <w:t>ASP.NET MVC and Web API</w:t>
      </w:r>
    </w:p>
    <w:p>
      <w:pPr>
        <w:pStyle w:val="Heading3"/>
      </w:pPr>
      <w:r>
        <w:t>Day 3</w:t>
      </w:r>
    </w:p>
    <w:p>
      <w:pPr>
        <w:pStyle w:val="ListBullet"/>
      </w:pPr>
      <w:r>
        <w:t>Security in .NET Applications</w:t>
      </w:r>
    </w:p>
    <w:p>
      <w:pPr>
        <w:pStyle w:val="ListBullet"/>
      </w:pPr>
      <w:r>
        <w:t>Best Practices for .NET Development</w:t>
      </w:r>
    </w:p>
    <w:p>
      <w:pPr>
        <w:pStyle w:val="ListBullet"/>
      </w:pPr>
      <w:r>
        <w:t>Deploying .NET Applications</w:t>
      </w:r>
    </w:p>
    <w:p>
      <w:pPr>
        <w:pStyle w:val="ListBullet"/>
      </w:pPr>
      <w:r>
        <w:t>Troubleshooting and Debugging .NET Applications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