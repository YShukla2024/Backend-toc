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.NET Fundamentals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understanding of .NET fundamentals, covering the core concepts, features,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core concepts of .NET and its ecosystem</w:t>
      </w:r>
    </w:p>
    <w:p>
      <w:pPr>
        <w:pStyle w:val="ListBullet"/>
      </w:pPr>
      <w:r>
        <w:t>Learn to develop .NET applications using C# and Visual Studio</w:t>
      </w:r>
    </w:p>
    <w:p>
      <w:pPr>
        <w:pStyle w:val="ListBullet"/>
      </w:pPr>
      <w:r>
        <w:t>Gain hands-on experience with .NET frameworks and libraries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object-oriented programming concepts</w:t>
      </w:r>
    </w:p>
    <w:p>
      <w:pPr>
        <w:pStyle w:val="ListBullet"/>
      </w:pPr>
      <w:r>
        <w:t>Familiarity with C# or other .NET languages</w:t>
      </w:r>
    </w:p>
    <w:p>
      <w:pPr>
        <w:pStyle w:val="ListBullet"/>
      </w:pPr>
      <w:r>
        <w:t>Visual Studio installation and basic setup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and its ecosystem</w:t>
      </w:r>
    </w:p>
    <w:p>
      <w:pPr>
        <w:pStyle w:val="ListBullet"/>
      </w:pPr>
      <w:r>
        <w:t>.NET Frameworks and Libraries (ASP.NET, ADO.NET, etc.)</w:t>
      </w:r>
    </w:p>
    <w:p>
      <w:pPr>
        <w:pStyle w:val="ListBullet"/>
      </w:pPr>
      <w:r>
        <w:t>C# Fundamentals (Variables, Data Types, Operators, etc.)</w:t>
      </w:r>
    </w:p>
    <w:p>
      <w:pPr>
        <w:pStyle w:val="ListBullet"/>
      </w:pPr>
      <w:r>
        <w:t>Visual Studio Setup and Project Creation</w:t>
      </w:r>
    </w:p>
    <w:p>
      <w:pPr>
        <w:pStyle w:val="Heading3"/>
      </w:pPr>
      <w:r>
        <w:t>Day 2</w:t>
      </w:r>
    </w:p>
    <w:p>
      <w:pPr>
        <w:pStyle w:val="ListBullet"/>
      </w:pPr>
      <w:r>
        <w:t>.NET Core and .NET 5+</w:t>
      </w:r>
    </w:p>
    <w:p>
      <w:pPr>
        <w:pStyle w:val="ListBullet"/>
      </w:pPr>
      <w:r>
        <w:t>ASP.NET Core and MVC</w:t>
      </w:r>
    </w:p>
    <w:p>
      <w:pPr>
        <w:pStyle w:val="ListBullet"/>
      </w:pPr>
      <w:r>
        <w:t>Entity Framework Core and Database Operations</w:t>
      </w:r>
    </w:p>
    <w:p>
      <w:pPr>
        <w:pStyle w:val="ListBullet"/>
      </w:pPr>
      <w:r>
        <w:t>Dependency Injection and IoC Containers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 (Parallel Programming, LINQ, etc.)</w:t>
      </w:r>
    </w:p>
    <w:p>
      <w:pPr>
        <w:pStyle w:val="ListBullet"/>
      </w:pPr>
      <w:r>
        <w:t>Testing and Debugging .NET Applications</w:t>
      </w:r>
    </w:p>
    <w:p>
      <w:pPr>
        <w:pStyle w:val="ListBullet"/>
      </w:pPr>
      <w:r>
        <w:t>Deployment and Hosting .NET Applications</w:t>
      </w:r>
    </w:p>
    <w:p>
      <w:pPr>
        <w:pStyle w:val="ListBullet"/>
      </w:pPr>
      <w:r>
        <w:t>Best Practices and Performance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