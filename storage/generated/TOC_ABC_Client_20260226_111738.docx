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Synergetics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comprehensive knowledge and hands-on experience in .NET development.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and its ecosystem</w:t>
      </w:r>
    </w:p>
    <w:p>
      <w:pPr>
        <w:pStyle w:val="ListBullet"/>
      </w:pPr>
      <w:r>
        <w:t>Learn to develop .NET applications using C# and Visual Studio</w:t>
      </w:r>
    </w:p>
    <w:p>
      <w:pPr>
        <w:pStyle w:val="ListBullet"/>
      </w:pPr>
      <w:r>
        <w:t>Master the skills to design, develop, and deploy scalable and secure .NET applications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and Visual Studio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 and its History</w:t>
      </w:r>
    </w:p>
    <w:p>
      <w:pPr>
        <w:pStyle w:val="ListBullet"/>
      </w:pPr>
      <w:r>
        <w:t>.NET Core and .NET 5/6 Overview</w:t>
      </w:r>
    </w:p>
    <w:p>
      <w:pPr>
        <w:pStyle w:val="ListBullet"/>
      </w:pPr>
      <w:r>
        <w:t>Setting up .NET Development Environment</w:t>
      </w:r>
    </w:p>
    <w:p>
      <w:pPr>
        <w:pStyle w:val="ListBullet"/>
      </w:pPr>
      <w:r>
        <w:t>C# Fundamentals and Syntax</w:t>
      </w:r>
    </w:p>
    <w:p>
      <w:pPr>
        <w:pStyle w:val="ListBullet"/>
      </w:pPr>
      <w:r>
        <w:t>.NET Framework Class Library (FCL)</w:t>
      </w:r>
    </w:p>
    <w:p>
      <w:pPr>
        <w:pStyle w:val="ListBullet"/>
      </w:pPr>
      <w:r>
        <w:t>.NET Standard and .NET Core Library</w:t>
      </w:r>
    </w:p>
    <w:p>
      <w:pPr>
        <w:pStyle w:val="Heading3"/>
      </w:pPr>
      <w:r>
        <w:t>Day 2</w:t>
      </w:r>
    </w:p>
    <w:p>
      <w:pPr>
        <w:pStyle w:val="ListBullet"/>
      </w:pPr>
      <w:r>
        <w:t>ASP.NET Core and MVC Architecture</w:t>
      </w:r>
    </w:p>
    <w:p>
      <w:pPr>
        <w:pStyle w:val="ListBullet"/>
      </w:pPr>
      <w:r>
        <w:t>Entity Framework Core and Database Operations</w:t>
      </w:r>
    </w:p>
    <w:p>
      <w:pPr>
        <w:pStyle w:val="ListBullet"/>
      </w:pPr>
      <w:r>
        <w:t>Dependency Injection and IoC Containers</w:t>
      </w:r>
    </w:p>
    <w:p>
      <w:pPr>
        <w:pStyle w:val="ListBullet"/>
      </w:pPr>
      <w:r>
        <w:t>Unit Testing and Test-Driven Development</w:t>
      </w:r>
    </w:p>
    <w:p>
      <w:pPr>
        <w:pStyle w:val="ListBullet"/>
      </w:pPr>
      <w:r>
        <w:t>API Design and RESTful Services</w:t>
      </w:r>
    </w:p>
    <w:p>
      <w:pPr>
        <w:pStyle w:val="ListBullet"/>
      </w:pPr>
      <w:r>
        <w:t>Authentication and Authorization in .NET</w:t>
      </w:r>
    </w:p>
    <w:p>
      <w:pPr>
        <w:pStyle w:val="Heading3"/>
      </w:pPr>
      <w:r>
        <w:t>Day 3</w:t>
      </w:r>
    </w:p>
    <w:p>
      <w:pPr>
        <w:pStyle w:val="ListBullet"/>
      </w:pPr>
      <w:r>
        <w:t>Distributed Systems and Microservices Architecture</w:t>
      </w:r>
    </w:p>
    <w:p>
      <w:pPr>
        <w:pStyle w:val="ListBullet"/>
      </w:pPr>
      <w:r>
        <w:t>Azure Services and Integration with .NET</w:t>
      </w:r>
    </w:p>
    <w:p>
      <w:pPr>
        <w:pStyle w:val="ListBullet"/>
      </w:pPr>
      <w:r>
        <w:t>Azure DevOps and CI/CD Pipeline</w:t>
      </w:r>
    </w:p>
    <w:p>
      <w:pPr>
        <w:pStyle w:val="ListBullet"/>
      </w:pPr>
      <w:r>
        <w:t>Performance Optimization and Debugging Techniques</w:t>
      </w:r>
    </w:p>
    <w:p>
      <w:pPr>
        <w:pStyle w:val="ListBullet"/>
      </w:pPr>
      <w:r>
        <w:t>Security Best Practices in .NET Development</w:t>
      </w:r>
    </w:p>
    <w:p>
      <w:pPr>
        <w:pStyle w:val="ListBullet"/>
      </w:pPr>
      <w:r>
        <w:t>Project Planning and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