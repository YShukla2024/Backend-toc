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.NET</w:t>
      </w:r>
    </w:p>
    <w:p>
      <w:r>
        <w:t>Duration: 5 Days</w:t>
      </w:r>
    </w:p>
    <w:p>
      <w:pPr>
        <w:pStyle w:val="Heading2"/>
      </w:pPr>
      <w:r>
        <w:t>Description</w:t>
      </w:r>
    </w:p>
    <w:p>
      <w:r>
        <w:t>This 5-day training program is designed to introduce participants to the fundamentals of .NET, a popular framework for building Windows applications, web applications, and services.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history and evolution of .NET</w:t>
      </w:r>
    </w:p>
    <w:p>
      <w:pPr>
        <w:pStyle w:val="ListBullet"/>
      </w:pPr>
      <w:r>
        <w:t>Learn the key features and benefits of .NET</w:t>
      </w:r>
    </w:p>
    <w:p>
      <w:pPr>
        <w:pStyle w:val="ListBullet"/>
      </w:pPr>
      <w:r>
        <w:t>Familiarize with the .NET ecosystem and its components</w:t>
      </w:r>
    </w:p>
    <w:p>
      <w:pPr>
        <w:pStyle w:val="ListBullet"/>
      </w:pPr>
      <w:r>
        <w:t>Develop a basic understanding of .NET programming concepts</w:t>
      </w:r>
    </w:p>
    <w:p>
      <w:pPr>
        <w:pStyle w:val="ListBullet"/>
      </w:pPr>
      <w:r>
        <w:t>Create simple .NET applications using Visual Studio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other .NET languages is a plus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</w:t>
      </w:r>
    </w:p>
    <w:p>
      <w:pPr>
        <w:pStyle w:val="ListBullet"/>
      </w:pPr>
      <w:r>
        <w:t>History and Evolution of .NET</w:t>
      </w:r>
    </w:p>
    <w:p>
      <w:pPr>
        <w:pStyle w:val="ListBullet"/>
      </w:pPr>
      <w:r>
        <w:t>.NET Framework and its Components</w:t>
      </w:r>
    </w:p>
    <w:p>
      <w:pPr>
        <w:pStyle w:val="ListBullet"/>
      </w:pPr>
      <w:r>
        <w:t>.NET Ecosystem and its Tools</w:t>
      </w:r>
    </w:p>
    <w:p>
      <w:pPr>
        <w:pStyle w:val="Heading3"/>
      </w:pPr>
      <w:r>
        <w:t>Day 2</w:t>
      </w:r>
    </w:p>
    <w:p>
      <w:pPr>
        <w:pStyle w:val="ListBullet"/>
      </w:pPr>
      <w:r>
        <w:t>.NET Programming Concepts</w:t>
      </w:r>
    </w:p>
    <w:p>
      <w:pPr>
        <w:pStyle w:val="ListBullet"/>
      </w:pPr>
      <w:r>
        <w:t>Variables, Data Types, and Operators</w:t>
      </w:r>
    </w:p>
    <w:p>
      <w:pPr>
        <w:pStyle w:val="ListBullet"/>
      </w:pPr>
      <w:r>
        <w:t>Control Structures and Functions</w:t>
      </w:r>
    </w:p>
    <w:p>
      <w:pPr>
        <w:pStyle w:val="ListBullet"/>
      </w:pPr>
      <w:r>
        <w:t>Object-Oriented Programming (OOP) in .NET</w:t>
      </w:r>
    </w:p>
    <w:p>
      <w:pPr>
        <w:pStyle w:val="Heading3"/>
      </w:pPr>
      <w:r>
        <w:t>Day 3</w:t>
      </w:r>
    </w:p>
    <w:p>
      <w:pPr>
        <w:pStyle w:val="ListBullet"/>
      </w:pPr>
      <w:r>
        <w:t>Introduction to C#</w:t>
      </w:r>
    </w:p>
    <w:p>
      <w:pPr>
        <w:pStyle w:val="ListBullet"/>
      </w:pPr>
      <w:r>
        <w:t>C# Syntax and Basics</w:t>
      </w:r>
    </w:p>
    <w:p>
      <w:pPr>
        <w:pStyle w:val="ListBullet"/>
      </w:pPr>
      <w:r>
        <w:t>C# Data Types and Operators</w:t>
      </w:r>
    </w:p>
    <w:p>
      <w:pPr>
        <w:pStyle w:val="ListBullet"/>
      </w:pPr>
      <w:r>
        <w:t>C# Control Structures and Functions</w:t>
      </w:r>
    </w:p>
    <w:p>
      <w:pPr>
        <w:pStyle w:val="Heading3"/>
      </w:pPr>
      <w:r>
        <w:t>Day 4</w:t>
      </w:r>
    </w:p>
    <w:p>
      <w:pPr>
        <w:pStyle w:val="ListBullet"/>
      </w:pPr>
      <w:r>
        <w:t>Building .NET Applications with Visual Studio</w:t>
      </w:r>
    </w:p>
    <w:p>
      <w:pPr>
        <w:pStyle w:val="ListBullet"/>
      </w:pPr>
      <w:r>
        <w:t>Creating a New Project in Visual Studio</w:t>
      </w:r>
    </w:p>
    <w:p>
      <w:pPr>
        <w:pStyle w:val="ListBullet"/>
      </w:pPr>
      <w:r>
        <w:t>Writing and Running .NET Code</w:t>
      </w:r>
    </w:p>
    <w:p>
      <w:pPr>
        <w:pStyle w:val="ListBullet"/>
      </w:pPr>
      <w:r>
        <w:t>Debugging and Troubleshooting .NET Applications</w:t>
      </w:r>
    </w:p>
    <w:p>
      <w:pPr>
        <w:pStyle w:val="Heading3"/>
      </w:pPr>
      <w:r>
        <w:t>Day 5</w:t>
      </w:r>
    </w:p>
    <w:p>
      <w:pPr>
        <w:pStyle w:val="ListBullet"/>
      </w:pPr>
      <w:r>
        <w:t>Advanced .NET Topics</w:t>
      </w:r>
    </w:p>
    <w:p>
      <w:pPr>
        <w:pStyle w:val="ListBullet"/>
      </w:pPr>
      <w:r>
        <w:t>LINQ and Lambda Expressions</w:t>
      </w:r>
    </w:p>
    <w:p>
      <w:pPr>
        <w:pStyle w:val="ListBullet"/>
      </w:pPr>
      <w:r>
        <w:t>Asynchronous Programming in .NET</w:t>
      </w:r>
    </w:p>
    <w:p>
      <w:pPr>
        <w:pStyle w:val="ListBullet"/>
      </w:pPr>
      <w:r>
        <w:t>Best Practices for .NET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