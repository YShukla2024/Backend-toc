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for Data Science Training</w:t>
      </w:r>
    </w:p>
    <w:p>
      <w:r>
        <w:t>Duration: 3 Days</w:t>
      </w:r>
    </w:p>
    <w:p>
      <w:pPr>
        <w:pStyle w:val="Heading2"/>
      </w:pPr>
      <w:r>
        <w:t>Description</w:t>
      </w:r>
    </w:p>
    <w:p>
      <w:r>
        <w:t>This 3-day training program is designed to equip participants with the skills and knowledge required to use Python for data science tasks.</w:t>
      </w:r>
    </w:p>
    <w:p>
      <w:pPr>
        <w:pStyle w:val="Heading2"/>
      </w:pPr>
      <w:r>
        <w:t>Objectives</w:t>
      </w:r>
    </w:p>
    <w:p>
      <w:pPr>
        <w:pStyle w:val="ListBullet"/>
      </w:pPr>
      <w:r>
        <w:t>Understand the basics of Python programming language</w:t>
      </w:r>
    </w:p>
    <w:p>
      <w:pPr>
        <w:pStyle w:val="ListBullet"/>
      </w:pPr>
      <w:r>
        <w:t>Learn data structures and file operations in Python</w:t>
      </w:r>
    </w:p>
    <w:p>
      <w:pPr>
        <w:pStyle w:val="ListBullet"/>
      </w:pPr>
      <w:r>
        <w:t>Apply data analysis and visualization techniques using Python libraries</w:t>
      </w:r>
    </w:p>
    <w:p>
      <w:pPr>
        <w:pStyle w:val="ListBullet"/>
      </w:pPr>
      <w:r>
        <w:t>Use machine learning algorithms for data science tasks</w:t>
      </w:r>
    </w:p>
    <w:p>
      <w:pPr>
        <w:pStyle w:val="ListBullet"/>
      </w:pPr>
      <w:r>
        <w:t>Work with popular data science libraries such as Pandas, NumPy, and Matplotlib</w:t>
      </w:r>
    </w:p>
    <w:p>
      <w:pPr>
        <w:pStyle w:val="Heading2"/>
      </w:pPr>
      <w:r>
        <w:t>Participants’ Entry Profile</w:t>
      </w:r>
    </w:p>
    <w:p>
      <w:pPr>
        <w:pStyle w:val="ListBullet"/>
      </w:pPr>
      <w:r>
        <w:t>Basic understanding of programming concepts</w:t>
      </w:r>
    </w:p>
    <w:p>
      <w:pPr>
        <w:pStyle w:val="ListBullet"/>
      </w:pPr>
      <w:r>
        <w:t>Familiarity with data science concepts is a plus</w:t>
      </w:r>
    </w:p>
    <w:p>
      <w:pPr>
        <w:pStyle w:val="Heading2"/>
      </w:pPr>
      <w:r>
        <w:t>Course Contents</w:t>
      </w:r>
    </w:p>
    <w:p>
      <w:pPr>
        <w:pStyle w:val="Heading3"/>
      </w:pPr>
      <w:r>
        <w:t>Day 1</w:t>
      </w:r>
    </w:p>
    <w:p>
      <w:pPr>
        <w:pStyle w:val="ListBullet"/>
      </w:pPr>
      <w:r>
        <w:t>Introduction to Python</w:t>
      </w:r>
    </w:p>
    <w:p>
      <w:pPr>
        <w:pStyle w:val="ListBullet"/>
      </w:pPr>
      <w:r>
        <w:t>Setting up Python environment</w:t>
      </w:r>
    </w:p>
    <w:p>
      <w:pPr>
        <w:pStyle w:val="ListBullet"/>
      </w:pPr>
      <w:r>
        <w:t>Basic data types and operators</w:t>
      </w:r>
    </w:p>
    <w:p>
      <w:pPr>
        <w:pStyle w:val="ListBullet"/>
      </w:pPr>
      <w:r>
        <w:t>Control structures and functions</w:t>
      </w:r>
    </w:p>
    <w:p>
      <w:pPr>
        <w:pStyle w:val="ListBullet"/>
      </w:pPr>
      <w:r>
        <w:t>Introduction to popular data science libraries</w:t>
      </w:r>
    </w:p>
    <w:p>
      <w:pPr>
        <w:pStyle w:val="Heading3"/>
      </w:pPr>
      <w:r>
        <w:t>Day 2</w:t>
      </w:r>
    </w:p>
    <w:p>
      <w:pPr>
        <w:pStyle w:val="ListBullet"/>
      </w:pPr>
      <w:r>
        <w:t>Data structures in Python (lists, dictionaries, sets)</w:t>
      </w:r>
    </w:p>
    <w:p>
      <w:pPr>
        <w:pStyle w:val="ListBullet"/>
      </w:pPr>
      <w:r>
        <w:t>File operations in Python (reading and writing CSV, JSON, Excel)</w:t>
      </w:r>
    </w:p>
    <w:p>
      <w:pPr>
        <w:pStyle w:val="ListBullet"/>
      </w:pPr>
      <w:r>
        <w:t>Data analysis using Pandas library</w:t>
      </w:r>
    </w:p>
    <w:p>
      <w:pPr>
        <w:pStyle w:val="ListBullet"/>
      </w:pPr>
      <w:r>
        <w:t>Data visualization using Matplotlib library</w:t>
      </w:r>
    </w:p>
    <w:p>
      <w:pPr>
        <w:pStyle w:val="ListBullet"/>
      </w:pPr>
      <w:r>
        <w:t>Introduction to NumPy library</w:t>
      </w:r>
    </w:p>
    <w:p>
      <w:pPr>
        <w:pStyle w:val="Heading3"/>
      </w:pPr>
      <w:r>
        <w:t>Day 3</w:t>
      </w:r>
    </w:p>
    <w:p>
      <w:pPr>
        <w:pStyle w:val="ListBullet"/>
      </w:pPr>
      <w:r>
        <w:t>Machine learning algorithms in Python (scikit-learn library)</w:t>
      </w:r>
    </w:p>
    <w:p>
      <w:pPr>
        <w:pStyle w:val="ListBullet"/>
      </w:pPr>
      <w:r>
        <w:t>Working with datasets and data preprocessing</w:t>
      </w:r>
    </w:p>
    <w:p>
      <w:pPr>
        <w:pStyle w:val="ListBullet"/>
      </w:pPr>
      <w:r>
        <w:t>Feature engineering and selection</w:t>
      </w:r>
    </w:p>
    <w:p>
      <w:pPr>
        <w:pStyle w:val="ListBullet"/>
      </w:pPr>
      <w:r>
        <w:t>Model evaluation and selection</w:t>
      </w:r>
    </w:p>
    <w:p>
      <w:pPr>
        <w:pStyle w:val="ListBullet"/>
      </w:pPr>
      <w:r>
        <w:t>Real-world data science project using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