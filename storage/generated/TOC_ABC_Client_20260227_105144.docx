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Synergetics .NET Training</w:t>
      </w:r>
    </w:p>
    <w:p>
      <w:r>
        <w:t>Duration: 3 Days</w:t>
      </w:r>
    </w:p>
    <w:p>
      <w:pPr>
        <w:pStyle w:val="Heading2"/>
      </w:pPr>
      <w:r>
        <w:t>Description</w:t>
      </w:r>
    </w:p>
    <w:p>
      <w:r>
        <w:t>This 3-day training program is designed to provide comprehensive knowledge and hands-on experience in .NET development.</w:t>
      </w:r>
    </w:p>
    <w:p>
      <w:pPr>
        <w:pStyle w:val="Heading2"/>
      </w:pPr>
      <w:r>
        <w:t>Objectives</w:t>
      </w:r>
    </w:p>
    <w:p>
      <w:pPr>
        <w:pStyle w:val="ListBullet"/>
      </w:pPr>
      <w:r>
        <w:t>Understand the fundamentals of .NET framework</w:t>
      </w:r>
    </w:p>
    <w:p>
      <w:pPr>
        <w:pStyle w:val="ListBullet"/>
      </w:pPr>
      <w:r>
        <w:t>Learn to develop .NET applications using C#</w:t>
      </w:r>
    </w:p>
    <w:p>
      <w:pPr>
        <w:pStyle w:val="ListBullet"/>
      </w:pPr>
      <w:r>
        <w:t>Get familiar with .NET Core and its features</w:t>
      </w:r>
    </w:p>
    <w:p>
      <w:pPr>
        <w:pStyle w:val="ListBullet"/>
      </w:pPr>
      <w:r>
        <w:t>Understand how to use ADO.NET for database interactions</w:t>
      </w:r>
    </w:p>
    <w:p>
      <w:pPr>
        <w:pStyle w:val="ListBullet"/>
      </w:pPr>
      <w:r>
        <w:t>Learn to implement security features in .NET applications</w:t>
      </w:r>
    </w:p>
    <w:p>
      <w:pPr>
        <w:pStyle w:val="Heading2"/>
      </w:pPr>
      <w:r>
        <w:t>Participants’ Entry Profile</w:t>
      </w:r>
    </w:p>
    <w:p>
      <w:pPr>
        <w:pStyle w:val="ListBullet"/>
      </w:pPr>
      <w:r>
        <w:t>Basic understanding of programming concepts</w:t>
      </w:r>
    </w:p>
    <w:p>
      <w:pPr>
        <w:pStyle w:val="ListBullet"/>
      </w:pPr>
      <w:r>
        <w:t>Familiarity with C# or any other .NET language</w:t>
      </w:r>
    </w:p>
    <w:p>
      <w:pPr>
        <w:pStyle w:val="ListBullet"/>
      </w:pPr>
      <w:r>
        <w:t>Knowledge of database concepts (optional)</w:t>
      </w:r>
    </w:p>
    <w:p>
      <w:pPr>
        <w:pStyle w:val="Heading2"/>
      </w:pPr>
      <w:r>
        <w:t>Course Contents</w:t>
      </w:r>
    </w:p>
    <w:p>
      <w:pPr>
        <w:pStyle w:val="Heading3"/>
      </w:pPr>
      <w:r>
        <w:t>Day 1</w:t>
      </w:r>
    </w:p>
    <w:p>
      <w:pPr>
        <w:pStyle w:val="ListBullet"/>
      </w:pPr>
      <w:r>
        <w:t>Introduction to .NET Framework</w:t>
      </w:r>
    </w:p>
    <w:p>
      <w:pPr>
        <w:pStyle w:val="ListBullet"/>
      </w:pPr>
      <w:r>
        <w:t>.NET Core and its Features</w:t>
      </w:r>
    </w:p>
    <w:p>
      <w:pPr>
        <w:pStyle w:val="ListBullet"/>
      </w:pPr>
      <w:r>
        <w:t>C# Fundamentals</w:t>
      </w:r>
    </w:p>
    <w:p>
      <w:pPr>
        <w:pStyle w:val="ListBullet"/>
      </w:pPr>
      <w:r>
        <w:t>Visual Studio and .NET Development Environment</w:t>
      </w:r>
    </w:p>
    <w:p>
      <w:pPr>
        <w:pStyle w:val="Heading3"/>
      </w:pPr>
      <w:r>
        <w:t>Day 2</w:t>
      </w:r>
    </w:p>
    <w:p>
      <w:pPr>
        <w:pStyle w:val="ListBullet"/>
      </w:pPr>
      <w:r>
        <w:t>ADO.NET for Database Interactions</w:t>
      </w:r>
    </w:p>
    <w:p>
      <w:pPr>
        <w:pStyle w:val="ListBullet"/>
      </w:pPr>
      <w:r>
        <w:t>Entity Framework Core</w:t>
      </w:r>
    </w:p>
    <w:p>
      <w:pPr>
        <w:pStyle w:val="ListBullet"/>
      </w:pPr>
      <w:r>
        <w:t>LINQ and Querying Data</w:t>
      </w:r>
    </w:p>
    <w:p>
      <w:pPr>
        <w:pStyle w:val="ListBullet"/>
      </w:pPr>
      <w:r>
        <w:t>Exception Handling and Logging</w:t>
      </w:r>
    </w:p>
    <w:p>
      <w:pPr>
        <w:pStyle w:val="Heading3"/>
      </w:pPr>
      <w:r>
        <w:t>Day 3</w:t>
      </w:r>
    </w:p>
    <w:p>
      <w:pPr>
        <w:pStyle w:val="ListBullet"/>
      </w:pPr>
      <w:r>
        <w:t>Security Features in .NET Applications</w:t>
      </w:r>
    </w:p>
    <w:p>
      <w:pPr>
        <w:pStyle w:val="ListBullet"/>
      </w:pPr>
      <w:r>
        <w:t>Web API Development using .NET Core</w:t>
      </w:r>
    </w:p>
    <w:p>
      <w:pPr>
        <w:pStyle w:val="ListBullet"/>
      </w:pPr>
      <w:r>
        <w:t>Testing and Debugging .NET Applications</w:t>
      </w:r>
    </w:p>
    <w:p>
      <w:pPr>
        <w:pStyle w:val="ListBullet"/>
      </w:pPr>
      <w:r>
        <w:t>Deploying .NET Applications to Production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