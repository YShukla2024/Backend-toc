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for Data Science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equip participants with the skills and knowledge required to work with Python for data science tasks.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Python programming</w:t>
      </w:r>
    </w:p>
    <w:p>
      <w:pPr>
        <w:pStyle w:val="ListBullet"/>
      </w:pPr>
      <w:r>
        <w:t>Learn data structures and file operations in Python</w:t>
      </w:r>
    </w:p>
    <w:p>
      <w:pPr>
        <w:pStyle w:val="ListBullet"/>
      </w:pPr>
      <w:r>
        <w:t>Apply data analysis and visualization techniques using Python libraries</w:t>
      </w:r>
    </w:p>
    <w:p>
      <w:pPr>
        <w:pStyle w:val="ListBullet"/>
      </w:pPr>
      <w:r>
        <w:t>Work with popular data science libraries such as Pandas, NumPy, and Matplotlib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data analysis and visualization tools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Python</w:t>
      </w:r>
    </w:p>
    <w:p>
      <w:pPr>
        <w:pStyle w:val="ListBullet"/>
      </w:pPr>
      <w:r>
        <w:t>Setting up Python environment</w:t>
      </w:r>
    </w:p>
    <w:p>
      <w:pPr>
        <w:pStyle w:val="ListBullet"/>
      </w:pPr>
      <w:r>
        <w:t>Basic data types and operators</w:t>
      </w:r>
    </w:p>
    <w:p>
      <w:pPr>
        <w:pStyle w:val="ListBullet"/>
      </w:pPr>
      <w:r>
        <w:t>Control structures and functions</w:t>
      </w:r>
    </w:p>
    <w:p>
      <w:pPr>
        <w:pStyle w:val="ListBullet"/>
      </w:pPr>
      <w:r>
        <w:t>Error handling and debugging</w:t>
      </w:r>
    </w:p>
    <w:p>
      <w:pPr>
        <w:pStyle w:val="Heading3"/>
      </w:pPr>
      <w:r>
        <w:t>Day 2</w:t>
      </w:r>
    </w:p>
    <w:p>
      <w:pPr>
        <w:pStyle w:val="ListBullet"/>
      </w:pPr>
      <w:r>
        <w:t>Data structures in Python (lists, tuples, dictionaries)</w:t>
      </w:r>
    </w:p>
    <w:p>
      <w:pPr>
        <w:pStyle w:val="ListBullet"/>
      </w:pPr>
      <w:r>
        <w:t>File operations in Python (reading and writing CSV, Excel, JSON)</w:t>
      </w:r>
    </w:p>
    <w:p>
      <w:pPr>
        <w:pStyle w:val="ListBullet"/>
      </w:pPr>
      <w:r>
        <w:t>Introduction to Pandas library</w:t>
      </w:r>
    </w:p>
    <w:p>
      <w:pPr>
        <w:pStyle w:val="ListBullet"/>
      </w:pPr>
      <w:r>
        <w:t>Data manipulation and cleaning with Pandas</w:t>
      </w:r>
    </w:p>
    <w:p>
      <w:pPr>
        <w:pStyle w:val="ListBullet"/>
      </w:pPr>
      <w:r>
        <w:t>Data visualization with Matplotlib</w:t>
      </w:r>
    </w:p>
    <w:p>
      <w:pPr>
        <w:pStyle w:val="Heading3"/>
      </w:pPr>
      <w:r>
        <w:t>Day 3</w:t>
      </w:r>
    </w:p>
    <w:p>
      <w:pPr>
        <w:pStyle w:val="ListBullet"/>
      </w:pPr>
      <w:r>
        <w:t>Introduction to NumPy library</w:t>
      </w:r>
    </w:p>
    <w:p>
      <w:pPr>
        <w:pStyle w:val="ListBullet"/>
      </w:pPr>
      <w:r>
        <w:t>Data analysis with Pandas and NumPy</w:t>
      </w:r>
    </w:p>
    <w:p>
      <w:pPr>
        <w:pStyle w:val="ListBullet"/>
      </w:pPr>
      <w:r>
        <w:t>Data visualization with Seaborn and Plotly</w:t>
      </w:r>
    </w:p>
    <w:p>
      <w:pPr>
        <w:pStyle w:val="ListBullet"/>
      </w:pPr>
      <w:r>
        <w:t>Working with real-world datasets</w:t>
      </w:r>
    </w:p>
    <w:p>
      <w:pPr>
        <w:pStyle w:val="ListBullet"/>
      </w:pPr>
      <w:r>
        <w:t>Project-based learning and hands-on practice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