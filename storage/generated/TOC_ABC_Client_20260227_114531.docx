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Advanced .NET Training</w:t>
      </w:r>
    </w:p>
    <w:p>
      <w:r>
        <w:t>Duration: 3 Days</w:t>
      </w:r>
    </w:p>
    <w:p>
      <w:pPr>
        <w:pStyle w:val="Heading2"/>
      </w:pPr>
      <w:r>
        <w:t>Description</w:t>
      </w:r>
    </w:p>
    <w:p>
      <w:r>
        <w:t>This 3-day training program is designed to provide in-depth knowledge of the .NET framework, covering its core features, best practices, and real-world applications.</w:t>
      </w:r>
    </w:p>
    <w:p>
      <w:pPr>
        <w:pStyle w:val="Heading2"/>
      </w:pPr>
      <w:r>
        <w:t>Objectives</w:t>
      </w:r>
    </w:p>
    <w:p>
      <w:pPr>
        <w:pStyle w:val="ListBullet"/>
      </w:pPr>
      <w:r>
        <w:t>Understand the fundamentals of the .NET framework</w:t>
      </w:r>
    </w:p>
    <w:p>
      <w:pPr>
        <w:pStyle w:val="ListBullet"/>
      </w:pPr>
      <w:r>
        <w:t>Learn how to develop robust and scalable .NET applications</w:t>
      </w:r>
    </w:p>
    <w:p>
      <w:pPr>
        <w:pStyle w:val="ListBullet"/>
      </w:pPr>
      <w:r>
        <w:t>Gain hands-on experience with .NET development tools and technologies</w:t>
      </w:r>
    </w:p>
    <w:p>
      <w:pPr>
        <w:pStyle w:val="Heading2"/>
      </w:pPr>
      <w:r>
        <w:t>Participants’ Entry Profile</w:t>
      </w:r>
    </w:p>
    <w:p>
      <w:pPr>
        <w:pStyle w:val="ListBullet"/>
      </w:pPr>
      <w:r>
        <w:t>Basic understanding of programming concepts</w:t>
      </w:r>
    </w:p>
    <w:p>
      <w:pPr>
        <w:pStyle w:val="ListBullet"/>
      </w:pPr>
      <w:r>
        <w:t>Familiarity with C# or other .NET programming languages</w:t>
      </w:r>
    </w:p>
    <w:p>
      <w:pPr>
        <w:pStyle w:val="Heading2"/>
      </w:pPr>
      <w:r>
        <w:t>Course Contents</w:t>
      </w:r>
    </w:p>
    <w:p>
      <w:pPr>
        <w:pStyle w:val="Heading3"/>
      </w:pPr>
      <w:r>
        <w:t>Day 1</w:t>
      </w:r>
    </w:p>
    <w:p>
      <w:pPr>
        <w:pStyle w:val="ListBullet"/>
      </w:pPr>
      <w:r>
        <w:t>Introduction to .NET Framework</w:t>
      </w:r>
    </w:p>
    <w:p>
      <w:pPr>
        <w:pStyle w:val="ListBullet"/>
      </w:pPr>
      <w:r>
        <w:t>.NET Core and .NET 5/6</w:t>
      </w:r>
    </w:p>
    <w:p>
      <w:pPr>
        <w:pStyle w:val="ListBullet"/>
      </w:pPr>
      <w:r>
        <w:t>C# Fundamentals and Syntax</w:t>
      </w:r>
    </w:p>
    <w:p>
      <w:pPr>
        <w:pStyle w:val="ListBullet"/>
      </w:pPr>
      <w:r>
        <w:t>.NET Development Tools and IDEs</w:t>
      </w:r>
    </w:p>
    <w:p>
      <w:pPr>
        <w:pStyle w:val="Heading3"/>
      </w:pPr>
      <w:r>
        <w:t>Day 2</w:t>
      </w:r>
    </w:p>
    <w:p>
      <w:pPr>
        <w:pStyle w:val="ListBullet"/>
      </w:pPr>
      <w:r>
        <w:t>Object-Oriented Programming (OOP) in .NET</w:t>
      </w:r>
    </w:p>
    <w:p>
      <w:pPr>
        <w:pStyle w:val="ListBullet"/>
      </w:pPr>
      <w:r>
        <w:t>Exception Handling and Debugging</w:t>
      </w:r>
    </w:p>
    <w:p>
      <w:pPr>
        <w:pStyle w:val="ListBullet"/>
      </w:pPr>
      <w:r>
        <w:t>Data Access and Storage in .NET</w:t>
      </w:r>
    </w:p>
    <w:p>
      <w:pPr>
        <w:pStyle w:val="ListBullet"/>
      </w:pPr>
      <w:r>
        <w:t>ASP.NET Core and Web Development</w:t>
      </w:r>
    </w:p>
    <w:p>
      <w:pPr>
        <w:pStyle w:val="Heading3"/>
      </w:pPr>
      <w:r>
        <w:t>Day 3</w:t>
      </w:r>
    </w:p>
    <w:p>
      <w:pPr>
        <w:pStyle w:val="ListBullet"/>
      </w:pPr>
      <w:r>
        <w:t>Advanced .NET Topics: Dependency Injection and Unit Testing</w:t>
      </w:r>
    </w:p>
    <w:p>
      <w:pPr>
        <w:pStyle w:val="ListBullet"/>
      </w:pPr>
      <w:r>
        <w:t>Security and Authentication in .NET</w:t>
      </w:r>
    </w:p>
    <w:p>
      <w:pPr>
        <w:pStyle w:val="ListBullet"/>
      </w:pPr>
      <w:r>
        <w:t>Real-World .NET Applications and Case Studies</w:t>
      </w:r>
    </w:p>
    <w:p>
      <w:pPr>
        <w:pStyle w:val="ListBullet"/>
      </w:pPr>
      <w:r>
        <w:t>Best Practices and Performance Optimization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