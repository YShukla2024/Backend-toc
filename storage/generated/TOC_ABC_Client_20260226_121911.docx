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Synergetics .NET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provide in-depth knowledge of .NET framework, covering its core features, architecture, and best practices.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fundamentals of .NET framework</w:t>
      </w:r>
    </w:p>
    <w:p>
      <w:pPr>
        <w:pStyle w:val="ListBullet"/>
      </w:pPr>
      <w:r>
        <w:t>Learn to develop .NET applications using C# and Visual Studio</w:t>
      </w:r>
    </w:p>
    <w:p>
      <w:pPr>
        <w:pStyle w:val="ListBullet"/>
      </w:pPr>
      <w:r>
        <w:t>Gain knowledge of .NET architecture, including ASP.NET, ADO.NET, and Entity Framework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knowledge of programming concepts</w:t>
      </w:r>
    </w:p>
    <w:p>
      <w:pPr>
        <w:pStyle w:val="ListBullet"/>
      </w:pPr>
      <w:r>
        <w:t>Familiarity with C# and Visual Studio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 Framework</w:t>
      </w:r>
    </w:p>
    <w:p>
      <w:pPr>
        <w:pStyle w:val="ListBullet"/>
      </w:pPr>
      <w:r>
        <w:t>.NET Architecture and Components</w:t>
      </w:r>
    </w:p>
    <w:p>
      <w:pPr>
        <w:pStyle w:val="ListBullet"/>
      </w:pPr>
      <w:r>
        <w:t>C# Fundamentals and Syntax</w:t>
      </w:r>
    </w:p>
    <w:p>
      <w:pPr>
        <w:pStyle w:val="ListBullet"/>
      </w:pPr>
      <w:r>
        <w:t>Visual Studio and Project Setup</w:t>
      </w:r>
    </w:p>
    <w:p>
      <w:pPr>
        <w:pStyle w:val="Heading3"/>
      </w:pPr>
      <w:r>
        <w:t>Day 2</w:t>
      </w:r>
    </w:p>
    <w:p>
      <w:pPr>
        <w:pStyle w:val="ListBullet"/>
      </w:pPr>
      <w:r>
        <w:t>ASP.NET and Web Development</w:t>
      </w:r>
    </w:p>
    <w:p>
      <w:pPr>
        <w:pStyle w:val="ListBullet"/>
      </w:pPr>
      <w:r>
        <w:t>ADO.NET and Database Connectivity</w:t>
      </w:r>
    </w:p>
    <w:p>
      <w:pPr>
        <w:pStyle w:val="ListBullet"/>
      </w:pPr>
      <w:r>
        <w:t>Entity Framework and Data Access</w:t>
      </w:r>
    </w:p>
    <w:p>
      <w:pPr>
        <w:pStyle w:val="ListBullet"/>
      </w:pPr>
      <w:r>
        <w:t>.NET Security and Authentication</w:t>
      </w:r>
    </w:p>
    <w:p>
      <w:pPr>
        <w:pStyle w:val="Heading3"/>
      </w:pPr>
      <w:r>
        <w:t>Day 3</w:t>
      </w:r>
    </w:p>
    <w:p>
      <w:pPr>
        <w:pStyle w:val="ListBullet"/>
      </w:pPr>
      <w:r>
        <w:t>Advanced .NET Topics: Dependency Injection and Unit Testing</w:t>
      </w:r>
    </w:p>
    <w:p>
      <w:pPr>
        <w:pStyle w:val="ListBullet"/>
      </w:pPr>
      <w:r>
        <w:t>Deployment and Hosting Options</w:t>
      </w:r>
    </w:p>
    <w:p>
      <w:pPr>
        <w:pStyle w:val="ListBullet"/>
      </w:pPr>
      <w:r>
        <w:t>Best Practices and Performance Optimization</w:t>
      </w:r>
    </w:p>
    <w:p>
      <w:pPr>
        <w:pStyle w:val="ListBullet"/>
      </w:pPr>
      <w:r>
        <w:t>Project Development and Real-World Scenarios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