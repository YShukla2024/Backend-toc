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Fundamentals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to provide a comprehensive introduction to Java programming. Participants will learn the basics of Java, including data types, operators, control structures, functions, and object-oriented programming concepts.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basics of Java programming</w:t>
      </w:r>
    </w:p>
    <w:p>
      <w:pPr>
        <w:pStyle w:val="ListBullet"/>
      </w:pPr>
      <w:r>
        <w:t>Learn data types, operators, and control structures in Java</w:t>
      </w:r>
    </w:p>
    <w:p>
      <w:pPr>
        <w:pStyle w:val="ListBullet"/>
      </w:pPr>
      <w:r>
        <w:t>Master functions and object-oriented programming concepts in Java</w:t>
      </w:r>
    </w:p>
    <w:p>
      <w:pPr>
        <w:pStyle w:val="ListBullet"/>
      </w:pPr>
      <w:r>
        <w:t>Develop skills to write efficient and effective Java code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programming concepts</w:t>
      </w:r>
    </w:p>
    <w:p>
      <w:pPr>
        <w:pStyle w:val="ListBullet"/>
      </w:pPr>
      <w:r>
        <w:t>Familiarity with a high-level programming language</w:t>
      </w:r>
    </w:p>
    <w:p>
      <w:pPr>
        <w:pStyle w:val="ListBullet"/>
      </w:pPr>
      <w:r>
        <w:t>Ability to write simple programs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Java</w:t>
      </w:r>
    </w:p>
    <w:p>
      <w:pPr>
        <w:pStyle w:val="ListBullet"/>
      </w:pPr>
      <w:r>
        <w:t>Java Environment Setup</w:t>
      </w:r>
    </w:p>
    <w:p>
      <w:pPr>
        <w:pStyle w:val="ListBullet"/>
      </w:pPr>
      <w:r>
        <w:t>Basic Data Types in Java</w:t>
      </w:r>
    </w:p>
    <w:p>
      <w:pPr>
        <w:pStyle w:val="ListBullet"/>
      </w:pPr>
      <w:r>
        <w:t>Operators in Java</w:t>
      </w:r>
    </w:p>
    <w:p>
      <w:pPr>
        <w:pStyle w:val="ListBullet"/>
      </w:pPr>
      <w:r>
        <w:t>Control Structures in Java</w:t>
      </w:r>
    </w:p>
    <w:p>
      <w:pPr>
        <w:pStyle w:val="Heading3"/>
      </w:pPr>
      <w:r>
        <w:t>Day 2</w:t>
      </w:r>
    </w:p>
    <w:p>
      <w:pPr>
        <w:pStyle w:val="ListBullet"/>
      </w:pPr>
      <w:r>
        <w:t>Functions in Java</w:t>
      </w:r>
    </w:p>
    <w:p>
      <w:pPr>
        <w:pStyle w:val="ListBullet"/>
      </w:pPr>
      <w:r>
        <w:t>Arrays and Collections in Java</w:t>
      </w:r>
    </w:p>
    <w:p>
      <w:pPr>
        <w:pStyle w:val="ListBullet"/>
      </w:pPr>
      <w:r>
        <w:t>Object-Oriented Programming (OOP) Concepts in Java</w:t>
      </w:r>
    </w:p>
    <w:p>
      <w:pPr>
        <w:pStyle w:val="ListBullet"/>
      </w:pPr>
      <w:r>
        <w:t>Inheritance and Polymorphism in Java</w:t>
      </w:r>
    </w:p>
    <w:p>
      <w:pPr>
        <w:pStyle w:val="ListBullet"/>
      </w:pPr>
      <w:r>
        <w:t>Exception Handling in Java</w:t>
      </w:r>
    </w:p>
    <w:p>
      <w:pPr>
        <w:pStyle w:val="Heading3"/>
      </w:pPr>
      <w:r>
        <w:t>Day 3</w:t>
      </w:r>
    </w:p>
    <w:p>
      <w:pPr>
        <w:pStyle w:val="ListBullet"/>
      </w:pPr>
      <w:r>
        <w:t>File Input/Output in Java</w:t>
      </w:r>
    </w:p>
    <w:p>
      <w:pPr>
        <w:pStyle w:val="ListBullet"/>
      </w:pPr>
      <w:r>
        <w:t>Multithreading in Java</w:t>
      </w:r>
    </w:p>
    <w:p>
      <w:pPr>
        <w:pStyle w:val="ListBullet"/>
      </w:pPr>
      <w:r>
        <w:t>Java Collections Framework</w:t>
      </w:r>
    </w:p>
    <w:p>
      <w:pPr>
        <w:pStyle w:val="ListBullet"/>
      </w:pPr>
      <w:r>
        <w:t>Java Database Connectivity (JDBC)</w:t>
      </w:r>
    </w:p>
    <w:p>
      <w:pPr>
        <w:pStyle w:val="ListBullet"/>
      </w:pPr>
      <w:r>
        <w:t>Best Practices and Debugging Techniques in Java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